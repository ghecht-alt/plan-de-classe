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 FabLab du collège</w:t>
      </w:r>
    </w:p>
    <w:p>
      <w:r>
        <w:rPr>
          <w:b w:val="0"/>
        </w:rPr>
        <w:t>29 fiches-projets prêtes à copier dans Google Classroom</w:t>
      </w:r>
    </w:p>
    <w:p>
      <w:r>
        <w:rPr>
          <w:b w:val="0"/>
        </w:rPr>
        <w:t>Tinkercad 3D • Micro:bit / MakeCode • Impression 3D • Fraisage Charlyrobot via Galaad</w:t>
      </w:r>
    </w:p>
    <w:p>
      <w:r>
        <w:rPr>
          <w:b w:val="0"/>
        </w:rPr>
        <w:t>Public : élèves volontaires de 6e à 3e, travaillant en binômes de niveaux ou d’âges différents.</w:t>
      </w:r>
    </w:p>
    <w:p>
      <w:r>
        <w:rPr>
          <w:b w:val="0"/>
        </w:rPr>
        <w:t>29 fiches issues des 13 propositions initiales complétées par 16 nouvelles propositions, des ressources nationales et des maquettes de réemploi.</w:t>
      </w:r>
    </w:p>
    <w:p>
      <w:pPr>
        <w:pStyle w:val="Heading1"/>
      </w:pPr>
      <w:r>
        <w:t>Mode d’emploi</w:t>
      </w:r>
    </w:p>
    <w:p>
      <w:pPr>
        <w:pStyle w:val="ListBullet"/>
      </w:pPr>
      <w:r>
        <w:t>Dans Classroom : créer un devoir → copier-coller le texte d’un fichier TXT (une fiche par projet). Le bloc « note enseignant » de chaque TXT peut être supprimé avant diffusion.</w:t>
      </w:r>
    </w:p>
    <w:p>
      <w:pPr>
        <w:pStyle w:val="ListBullet"/>
      </w:pPr>
      <w:r>
        <w:t>Durées : 1 séance ≈ 1 h de conception ou test ; attente d’impression et usinage non comptés. Les élèves poursuivent un autre projet pendant la fabrication.</w:t>
      </w:r>
    </w:p>
    <w:p>
      <w:pPr>
        <w:pStyle w:val="ListBullet"/>
      </w:pPr>
      <w:r>
        <w:t>Niveaux suggérés : choisir selon la maîtrise réelle, non l’âge seulement. Les binômes peuvent composer des versions « essentielle » et « défi ».</w:t>
      </w:r>
    </w:p>
    <w:p>
      <w:pPr>
        <w:pStyle w:val="ListBullet"/>
      </w:pPr>
      <w:r>
        <w:t>Chaque binôme dépose les fichiers de fabrication, une photo du résultat et, si nécessaire, le programme MakeCode / HEX.</w:t>
      </w:r>
    </w:p>
    <w:p>
      <w:pPr>
        <w:pStyle w:val="ListBullet"/>
      </w:pPr>
      <w:r>
        <w:t>Codes C1–C9 : repérage interne à ce catalogue, suivant dans l’ordre les neuf compétences du programme officiel du cycle 4. Il ne s’agit PAS de codes attribués par le BO.</w:t>
      </w:r>
    </w:p>
    <w:p>
      <w:pPr>
        <w:pStyle w:val="Heading1"/>
      </w:pPr>
      <w:r>
        <w:t>Compétences officielles de cycle 4 : table de correspondance</w:t>
      </w:r>
    </w:p>
    <w:p>
      <w:pPr>
        <w:spacing w:after="80"/>
      </w:pPr>
      <w:r>
        <w:rPr>
          <w:b/>
          <w:color w:val="185683"/>
          <w:sz w:val="18"/>
        </w:rPr>
        <w:t xml:space="preserve">C1  </w:t>
      </w:r>
      <w:r>
        <w:t>Décrire les liens entre usages et évolutions technologiques des objets et systèmes techniques.</w:t>
      </w:r>
    </w:p>
    <w:p>
      <w:pPr>
        <w:spacing w:after="80"/>
      </w:pPr>
      <w:r>
        <w:rPr>
          <w:b/>
          <w:color w:val="185683"/>
          <w:sz w:val="18"/>
        </w:rPr>
        <w:t xml:space="preserve">C2  </w:t>
      </w:r>
      <w:r>
        <w:t>Décrire les interactions entre un OST, son environnement et ses utilisateurs.</w:t>
      </w:r>
    </w:p>
    <w:p>
      <w:pPr>
        <w:spacing w:after="80"/>
      </w:pPr>
      <w:r>
        <w:rPr>
          <w:b/>
          <w:color w:val="185683"/>
          <w:sz w:val="18"/>
        </w:rPr>
        <w:t xml:space="preserve">C3  </w:t>
      </w:r>
      <w:r>
        <w:t>Caractériser et choisir un OST selon différents critères.</w:t>
      </w:r>
    </w:p>
    <w:p>
      <w:pPr>
        <w:spacing w:after="80"/>
      </w:pPr>
      <w:r>
        <w:rPr>
          <w:b/>
          <w:color w:val="185683"/>
          <w:sz w:val="18"/>
        </w:rPr>
        <w:t xml:space="preserve">C4  </w:t>
      </w:r>
      <w:r>
        <w:t>Décrire l’organisation interne et les échanges d’énergie ou de données.</w:t>
      </w:r>
    </w:p>
    <w:p>
      <w:pPr>
        <w:spacing w:after="80"/>
      </w:pPr>
      <w:r>
        <w:rPr>
          <w:b/>
          <w:color w:val="185683"/>
          <w:sz w:val="18"/>
        </w:rPr>
        <w:t xml:space="preserve">C5  </w:t>
      </w:r>
      <w:r>
        <w:t>Identifier un dysfonctionnement et y remédier.</w:t>
      </w:r>
    </w:p>
    <w:p>
      <w:pPr>
        <w:spacing w:after="80"/>
      </w:pPr>
      <w:r>
        <w:rPr>
          <w:b/>
          <w:color w:val="185683"/>
          <w:sz w:val="18"/>
        </w:rPr>
        <w:t xml:space="preserve">C6  </w:t>
      </w:r>
      <w:r>
        <w:t>Comprendre et modifier un programme associé à une fonctionnalité.</w:t>
      </w:r>
    </w:p>
    <w:p>
      <w:pPr>
        <w:spacing w:after="80"/>
      </w:pPr>
      <w:r>
        <w:rPr>
          <w:b/>
          <w:color w:val="185683"/>
          <w:sz w:val="18"/>
        </w:rPr>
        <w:t xml:space="preserve">C7  </w:t>
      </w:r>
      <w:r>
        <w:t>Imaginer, concevoir et réaliser une ou plusieurs solutions.</w:t>
      </w:r>
    </w:p>
    <w:p>
      <w:pPr>
        <w:spacing w:after="80"/>
      </w:pPr>
      <w:r>
        <w:rPr>
          <w:b/>
          <w:color w:val="185683"/>
          <w:sz w:val="18"/>
        </w:rPr>
        <w:t xml:space="preserve">C8  </w:t>
      </w:r>
      <w:r>
        <w:t>Valider les solutions par simulation ou protocoles de tests.</w:t>
      </w:r>
    </w:p>
    <w:p>
      <w:pPr>
        <w:spacing w:after="80"/>
      </w:pPr>
      <w:r>
        <w:rPr>
          <w:b/>
          <w:color w:val="185683"/>
          <w:sz w:val="18"/>
        </w:rPr>
        <w:t xml:space="preserve">C9  </w:t>
      </w:r>
      <w:r>
        <w:t>Concevoir, écrire, tester et mettre au point un programme.</w:t>
      </w:r>
    </w:p>
    <w:p>
      <w:pPr>
        <w:spacing w:after="80"/>
      </w:pPr>
      <w:r>
        <w:rPr>
          <w:b/>
          <w:color w:val="185683"/>
          <w:sz w:val="18"/>
        </w:rPr>
        <w:t xml:space="preserve">6E  </w:t>
      </w:r>
      <w:r>
        <w:t>La 6e appartient au cycle 3 : « Concevoir, créer, réaliser », « Mobiliser des outils numériques » et démarche scientifique et technologique sont les repères pédagogiques utilisés pour ces projets.</w:t>
      </w:r>
    </w:p>
    <w:p>
      <w:pPr>
        <w:pStyle w:val="Heading1"/>
      </w:pPr>
      <w:r>
        <w:t>Panorama rapide par niveau</w:t>
      </w:r>
    </w:p>
    <w:p>
      <w:pPr>
        <w:pStyle w:val="Heading2"/>
      </w:pPr>
      <w:r>
        <w:t>6e</w:t>
      </w:r>
    </w:p>
    <w:p>
      <w:r>
        <w:rPr>
          <w:b w:val="0"/>
        </w:rPr>
        <w:t>F01  ★  ·  Plaque nominative en relief  ·  3D</w:t>
      </w:r>
    </w:p>
    <w:p>
      <w:r>
        <w:rPr>
          <w:b w:val="0"/>
        </w:rPr>
        <w:t>F02  ★  ·  Porte-clés personnalisé  ·  3D</w:t>
      </w:r>
    </w:p>
    <w:p>
      <w:r>
        <w:rPr>
          <w:b w:val="0"/>
        </w:rPr>
        <w:t>F03  ★★  ·  Dé de jeu personnalisé  ·  3D</w:t>
      </w:r>
    </w:p>
    <w:p>
      <w:r>
        <w:rPr>
          <w:b w:val="0"/>
        </w:rPr>
        <w:t>F04  ★★  ·  Toupie stable : défi de rotation  ·  3D</w:t>
      </w:r>
    </w:p>
    <w:p>
      <w:r>
        <w:rPr>
          <w:b w:val="0"/>
        </w:rPr>
        <w:t>F05  ★  ·  Médaille ou jeton gravé à la fraiseuse  ·  MOCN – Galaad</w:t>
      </w:r>
    </w:p>
    <w:p>
      <w:r>
        <w:rPr>
          <w:b w:val="0"/>
        </w:rPr>
        <w:t>F06  ★★  ·  Puzzle à formes ou tangram usiné  ·  MOCN – Galaad</w:t>
      </w:r>
    </w:p>
    <w:p>
      <w:pPr>
        <w:pStyle w:val="Heading2"/>
      </w:pPr>
      <w:r>
        <w:t>5e</w:t>
      </w:r>
    </w:p>
    <w:p>
      <w:r>
        <w:rPr>
          <w:b w:val="0"/>
        </w:rPr>
        <w:t>F07  ★★  ·  Pot à crayons géométrique  ·  3D</w:t>
      </w:r>
    </w:p>
    <w:p>
      <w:r>
        <w:rPr>
          <w:b w:val="0"/>
        </w:rPr>
        <w:t>F08  ★★  ·  Boîte avec couvercle emboîtable  ·  3D</w:t>
      </w:r>
    </w:p>
    <w:p>
      <w:r>
        <w:rPr>
          <w:b w:val="0"/>
        </w:rPr>
        <w:t>F09  ★★  ·  Support incliné pour téléphone  ·  3D</w:t>
      </w:r>
    </w:p>
    <w:p>
      <w:r>
        <w:rPr>
          <w:b w:val="0"/>
        </w:rPr>
        <w:t>F10  ★★  ·  Socle de protection pour micro:bit  ·  3D + micro:bit</w:t>
      </w:r>
    </w:p>
    <w:p>
      <w:r>
        <w:rPr>
          <w:b w:val="0"/>
        </w:rPr>
        <w:t>F11  ★★  ·  Veilleuse qui réagit à la lumière  ·  3D + micro:bit</w:t>
      </w:r>
    </w:p>
    <w:p>
      <w:r>
        <w:rPr>
          <w:b w:val="0"/>
        </w:rPr>
        <w:t>F12  ★★  ·  Jeu de réflexes à deux joueurs  ·  3D + micro:bit</w:t>
      </w:r>
    </w:p>
    <w:p>
      <w:r>
        <w:rPr>
          <w:b w:val="0"/>
        </w:rPr>
        <w:t>F13  ★★  ·  Labyrinthe de bille fraisé  ·  MOCN – Galaad</w:t>
      </w:r>
    </w:p>
    <w:p>
      <w:r>
        <w:rPr>
          <w:b w:val="0"/>
        </w:rPr>
        <w:t>F14  ★★  ·  Réparer un mini-panier de basket  ·  3D ou MOCN</w:t>
      </w:r>
    </w:p>
    <w:p>
      <w:r>
        <w:rPr>
          <w:b w:val="0"/>
        </w:rPr>
        <w:t>F15  ★★★  ·  Feu de passage piéton programmable  ·  3D + micro:bit</w:t>
      </w:r>
    </w:p>
    <w:p>
      <w:pPr>
        <w:pStyle w:val="Heading2"/>
      </w:pPr>
      <w:r>
        <w:t>4e</w:t>
      </w:r>
    </w:p>
    <w:p>
      <w:r>
        <w:rPr>
          <w:b w:val="0"/>
        </w:rPr>
        <w:t>F16  ★★  ·  Station de mesure température et luminosité  ·  3D + micro:bit</w:t>
      </w:r>
    </w:p>
    <w:p>
      <w:r>
        <w:rPr>
          <w:b w:val="0"/>
        </w:rPr>
        <w:t>F17  ★★  ·  Boîte ou tiroir à alarme  ·  3D + micro:bit</w:t>
      </w:r>
    </w:p>
    <w:p>
      <w:r>
        <w:rPr>
          <w:b w:val="0"/>
        </w:rPr>
        <w:t>F18  ★★★  ·  Mini-serre équipée de capteurs  ·  3D + micro:bit (+ MOCN option)</w:t>
      </w:r>
    </w:p>
    <w:p>
      <w:r>
        <w:rPr>
          <w:b w:val="0"/>
        </w:rPr>
        <w:t>F19  ★★★  ·  Barrière de parking à servomoteur  ·  3D + micro:bit + MOCN</w:t>
      </w:r>
    </w:p>
    <w:p>
      <w:r>
        <w:rPr>
          <w:b w:val="0"/>
        </w:rPr>
        <w:t>F20  ★★★  ·  Portail coulissant de maison  ·  3D + micro:bit + MOCN</w:t>
      </w:r>
    </w:p>
    <w:p>
      <w:r>
        <w:rPr>
          <w:b w:val="0"/>
        </w:rPr>
        <w:t>F21  ★★★  ·  Maison miniature à éclairage automatique  ·  3D + micro:bit + MOCN</w:t>
      </w:r>
    </w:p>
    <w:p>
      <w:r>
        <w:rPr>
          <w:b w:val="0"/>
        </w:rPr>
        <w:t>F22  ★★★  ·  Robot suiveur de ligne à châssis personnalisé  ·  3D + micro:bit</w:t>
      </w:r>
    </w:p>
    <w:p>
      <w:r>
        <w:rPr>
          <w:b w:val="0"/>
        </w:rPr>
        <w:t>F23  ★★★  ·  Mangeoire connectée pour observer les oiseaux  ·  3D + micro:bit / matériel adapté</w:t>
      </w:r>
    </w:p>
    <w:p>
      <w:r>
        <w:rPr>
          <w:b w:val="0"/>
        </w:rPr>
        <w:t>F24  ★★★  ·  Porte automatisée accessible (PMR)  ·  3D + micro:bit + MOCN</w:t>
      </w:r>
    </w:p>
    <w:p>
      <w:pPr>
        <w:pStyle w:val="Heading2"/>
      </w:pPr>
      <w:r>
        <w:t>3e</w:t>
      </w:r>
    </w:p>
    <w:p>
      <w:r>
        <w:rPr>
          <w:b w:val="0"/>
        </w:rPr>
        <w:t>F25  ★★★  ·  Robot roulant personnalisable  ·  3D + micro:bit</w:t>
      </w:r>
    </w:p>
    <w:p>
      <w:r>
        <w:rPr>
          <w:b w:val="0"/>
        </w:rPr>
        <w:t>F26  ★★★  ·  Pince robotique et manette ergonomique  ·  3D + micro:bit + MOCN</w:t>
      </w:r>
    </w:p>
    <w:p>
      <w:r>
        <w:rPr>
          <w:b w:val="0"/>
        </w:rPr>
        <w:t>F27  ★★★  ·  Borne de tri intelligente (défi océan plastique)  ·  3D + micro:bit + MOCN</w:t>
      </w:r>
    </w:p>
    <w:p>
      <w:r>
        <w:rPr>
          <w:b w:val="0"/>
        </w:rPr>
        <w:t>F28  ★★★  ·  Support de démonstration pour assistant vocal  ·  3D ou MOCN</w:t>
      </w:r>
    </w:p>
    <w:p>
      <w:r>
        <w:rPr>
          <w:b w:val="0"/>
        </w:rPr>
        <w:t>F29  ★★★  ·  Pont à treillis : structure résistante  ·  3D ou MOCN</w:t>
      </w:r>
    </w:p>
    <w:p>
      <w:r>
        <w:br w:type="page"/>
      </w:r>
    </w:p>
    <w:p>
      <w:pPr>
        <w:pStyle w:val="Heading1"/>
      </w:pPr>
      <w:r>
        <w:t>F01  Plaque nominative en relief</w:t>
      </w:r>
    </w:p>
    <w:p>
      <w:r>
        <w:rPr>
          <w:b/>
          <w:sz w:val="18"/>
        </w:rPr>
        <w:t>Niveau : 6e    |    Difficulté : ★☆☆    |    Durée : 1 × ~1 h    |    Fabrication : 3D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Créer une plaque qui identifie ton casier ou ton espace au FabLab.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60 × 25 × 3 mm environ ; prénom/pseudo ; trou Ø 4 mm ; aucun élément isolé.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la plaque et arrondis les angles ; insère un texte ; ajoute un cylindre en perçage ; aligne, groupe et exporte un STL.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Manipuler les vues 3D ; dimensionner ; aligner et grouper ; distinguer solide et perçage.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Cycle 3 : concevoir, créer, réaliser ; mobiliser des outils numériques.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Une plaque lisible, résistante, avec un vrai trou traversant ; rendre le STL et une capture.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Créer une seconde version avec lettres gravées.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PLA, anneau ou cordelette (facultatif).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spacing w:after="40"/>
      </w:pPr>
      <w:r>
        <w:rPr>
          <w:b/>
        </w:rPr>
        <w:t xml:space="preserve">Tutoriels Fab Lab (Cité des sciences) : </w:t>
      </w:r>
      <w:r>
        <w:rPr>
          <w:color w:val="0C5D92"/>
          <w:sz w:val="16"/>
        </w:rPr>
        <w:t>https://www.cite-sciences.fr/fr/au-programme/lieux-ressources/carrefour-numerique2/fab-lab/les-tutos-du-fablab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Bonne première réalisation à faible consommation de matière.</w:t>
      </w:r>
    </w:p>
    <w:p>
      <w:r>
        <w:br w:type="page"/>
      </w:r>
    </w:p>
    <w:p>
      <w:pPr>
        <w:pStyle w:val="Heading1"/>
      </w:pPr>
      <w:r>
        <w:t>F02  Porte-clés personnalisé</w:t>
      </w:r>
    </w:p>
    <w:p>
      <w:r>
        <w:rPr>
          <w:b/>
          <w:sz w:val="18"/>
        </w:rPr>
        <w:t>Niveau : 6e    |    Difficulté : ★☆☆    |    Durée : 1 × ~1 h    |    Fabrication : 3D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Imaginer un porte-clés reconnaissable et facile à fabriquer.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Longueur ≤ 70 mm ; épaisseur ≥ 3 mm ; trou traversant éloigné du bord ; impression sans support.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Croque le contour ; construis-le avec 2 ou 3 solides ; ajoute un texte ; perce le trou ; vérifie dans toutes les vues.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Interpréter des contraintes ; réaliser des perçages ; utiliser règle et alignement ; vérifier la solidité.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Cycle 3 : concevoir, créer, réaliser ; pratiquer des langages.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 porte-clés imprimé, fonctionnel et personnalisé ; fournir STL + photographie.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Comparer deux placements du trou pour choisir le plus solide.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PLA et anneau métallique.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Comparer une version pleine et allégée à volume égal.</w:t>
      </w:r>
    </w:p>
    <w:p>
      <w:r>
        <w:br w:type="page"/>
      </w:r>
    </w:p>
    <w:p>
      <w:pPr>
        <w:pStyle w:val="Heading1"/>
      </w:pPr>
      <w:r>
        <w:t>F03  Dé de jeu personnalisé</w:t>
      </w:r>
    </w:p>
    <w:p>
      <w:r>
        <w:rPr>
          <w:b/>
          <w:sz w:val="18"/>
        </w:rPr>
        <w:t>Niveau : 6e    |    Difficulté : ★★☆    |    Durée : 2 × ~1 h    |    Fabrication : 3D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Concevoir un dé original pour inventer un jeu.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Cube 20 mm de côté ; 6 faces distinctes ; gravure suffisamment profonde ; faces opposées cohérentes si dé à points.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Crée un cube ; perce une empreinte ; duplique et place les empreintes ; répète sur les six faces ; exporte le STL.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Gérer axes et rotations ; dupliquer ; utiliser volumes négatifs ; contrôler un modèle en trois dimensions.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Cycle 3 : concevoir, créer, réaliser ; pratiquer des langages.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 dé imprimé aux six faces lisibles ; STL et photo des faces.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Créer un dé tactile avec symboles en relief.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PLA ; papier abrasif fin utilisé par l’adulte si nécessaire.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spacing w:after="40"/>
      </w:pPr>
      <w:r>
        <w:rPr>
          <w:b/>
        </w:rPr>
        <w:t xml:space="preserve">Tutoriels Fab Lab (Cité des sciences) : </w:t>
      </w:r>
      <w:r>
        <w:rPr>
          <w:color w:val="0C5D92"/>
          <w:sz w:val="16"/>
        </w:rPr>
        <w:t>https://www.cite-sciences.fr/fr/au-programme/lieux-ressources/carrefour-numerique2/fab-lab/les-tutos-du-fablab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Travail intéressant sur repérage spatial et faces d’un solide.</w:t>
      </w:r>
    </w:p>
    <w:p>
      <w:r>
        <w:br w:type="page"/>
      </w:r>
    </w:p>
    <w:p>
      <w:pPr>
        <w:pStyle w:val="Heading1"/>
      </w:pPr>
      <w:r>
        <w:t>F04  Toupie stable : défi de rotation</w:t>
      </w:r>
    </w:p>
    <w:p>
      <w:r>
        <w:rPr>
          <w:b/>
          <w:sz w:val="18"/>
        </w:rPr>
        <w:t>Niveau : 6e    |    Difficulté : ★★☆    |    Durée : 2 × ~1 h    |    Fabrication : 3D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Créer la toupie qui tourne le plus longtemps sans tomber.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Une pointe arrondie ; centre de gravité centré ; aucun bord dangereux ; deux prototypes au maximum.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un axe et un disque ; centre les volumes ; fabrique ; chronomètre trois essais ; corrige ta conception.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Créer une forme de révolution simplifiée ; réfléchir à la symétrie ; mesurer et comparer des performances.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Cycle 3 : démarche scientifique et technologique ; concevoir, créer, réaliser.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Une toupie qui tourne et une mini-fiche comparant trois durées de rotation.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Essayer deux diamètres ou deux positions de la masse.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PLA, chronomètre.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spacing w:after="40"/>
      </w:pPr>
      <w:r>
        <w:rPr>
          <w:b/>
        </w:rPr>
        <w:t xml:space="preserve">Toupies Tinkercad : </w:t>
      </w:r>
      <w:r>
        <w:rPr>
          <w:color w:val="0C5D92"/>
          <w:sz w:val="16"/>
        </w:rPr>
        <w:t>https://www.tinkercad.com/teachers/3d-printing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Réinvestissable en cours pour le lien forme/fonction et expérimentation.</w:t>
      </w:r>
    </w:p>
    <w:p>
      <w:r>
        <w:br w:type="page"/>
      </w:r>
    </w:p>
    <w:p>
      <w:pPr>
        <w:pStyle w:val="Heading1"/>
      </w:pPr>
      <w:r>
        <w:t>F05  Médaille ou jeton gravé à la fraiseuse</w:t>
      </w:r>
    </w:p>
    <w:p>
      <w:r>
        <w:rPr>
          <w:b/>
          <w:sz w:val="18"/>
        </w:rPr>
        <w:t>Niveau : 6e    |    Difficulté : ★☆☆    |    Durée : 1 × ~1 h    |    Fabrication : MOCN – Galaad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Fabriquer une médaille de FabLab avec un symbole géométrique.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Forme simple Ø 40 à 50 mm ; profondeur de gravure validée par l’adulte ; trou si faisable avec l’outil disponible.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Réalise un croquis coté ; dessine le contour et le motif dans Galaad ; choisis la gravure ; fais vérifier la simulation ; observe l’usinage.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Distinguer usinage et impression ; tracer des contours ; lire les dimensions ; comprendre la profondeur de passe.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Cycle 3 : concevoir, créer, réaliser ; sécurité.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 jeton gravé ; capture du dessin Galaad et photo du résultat.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Comparer gravure d’un logo plein et d’un logo en lignes.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MDF/bois adapté à la fraiseuse ; outil sélectionné par l’enseignant.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Galaad 3 (notice officielle) : </w:t>
      </w:r>
      <w:r>
        <w:rPr>
          <w:color w:val="0C5D92"/>
          <w:sz w:val="16"/>
        </w:rPr>
        <w:t>https://www.galaad.net/Galaad-Fra.pdf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Faire tracer avec outil virtuel avant toute mise en route ; l’usinage réel est piloté par l’adulte.</w:t>
      </w:r>
    </w:p>
    <w:p>
      <w:r>
        <w:br w:type="page"/>
      </w:r>
    </w:p>
    <w:p>
      <w:pPr>
        <w:pStyle w:val="Heading1"/>
      </w:pPr>
      <w:r>
        <w:t>F06  Puzzle à formes ou tangram usiné</w:t>
      </w:r>
    </w:p>
    <w:p>
      <w:r>
        <w:rPr>
          <w:b/>
          <w:sz w:val="18"/>
        </w:rPr>
        <w:t>Niveau : 6e    |    Difficulté : ★★☆    |    Durée : 2 × ~1 h    |    Fabrication : MOCN – Galaad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Inventer un mini-puzzle qui se remonte de deux façons.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4 à 7 éléments ; formes sans angles trop fins ; diamètre d’outil pris en compte ; maintien sécurisé lors des découpes.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les pièces en 2D ; organise leur placement sur la plaque ; simule les parcours ; usine avec l’adulte ; reconstitue le puzzle.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Dessiner en 2D ; optimiser une implantation ; anticiper la largeur de coupe ; contrôler un assemblage.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Cycle 3 : concevoir, créer, réaliser ; communiquer.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 puzzle utilisable avec photo de sa solution.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Créer un jeu de contraintes pour assembler les pièces sans les tourner.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Panneau fin adapté, brides/martyr préparés par l’adulte.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Galaad 3 (notice officielle) : </w:t>
      </w:r>
      <w:r>
        <w:rPr>
          <w:color w:val="0C5D92"/>
          <w:sz w:val="16"/>
        </w:rPr>
        <w:t>https://www.galaad.net/Galaad-Fra.pdf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Privilégier le puzzle gravé dans un premier temps si la découpe traversante n’est pas sécurisée.</w:t>
      </w:r>
    </w:p>
    <w:p>
      <w:r>
        <w:br w:type="page"/>
      </w:r>
    </w:p>
    <w:p>
      <w:pPr>
        <w:pStyle w:val="Heading1"/>
      </w:pPr>
      <w:r>
        <w:t>F07  Pot à crayons géométrique</w:t>
      </w:r>
    </w:p>
    <w:p>
      <w:r>
        <w:rPr>
          <w:b/>
          <w:sz w:val="18"/>
        </w:rPr>
        <w:t>Niveau : 5e    |    Difficulté : ★★☆    |    Durée : 2 × ~1 h    |    Fabrication : 3D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Créer un pot stable avec une forme originale.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Hauteur autour de 80 mm ; paroi 2–3 mm ; fond fermé ; ouverture suffisante ; minimiser la matière.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Crée un cylindre ; soustrais un deuxième cylindre ; maintiens un fond ; personnalise par un motif ; vérifie le volume.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Concevoir un volume creux ; définir une épaisseur ; étudier stabilité et consommation de matière.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C3, C7, C8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 pot stable, sans fond percé ; STL et photo avec stylos.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Comparer masse estimée d’un pot plein et creux.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PLA.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spacing w:after="40"/>
      </w:pPr>
      <w:r>
        <w:rPr>
          <w:b/>
        </w:rPr>
        <w:t xml:space="preserve">Tutoriels Fab Lab (Cité des sciences) : </w:t>
      </w:r>
      <w:r>
        <w:rPr>
          <w:color w:val="0C5D92"/>
          <w:sz w:val="16"/>
        </w:rPr>
        <w:t>https://www.cite-sciences.fr/fr/au-programme/lieux-ressources/carrefour-numerique2/fab-lab/les-tutos-du-fablab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Utilisable pour mesurer la matière consommée et justifier une forme.</w:t>
      </w:r>
    </w:p>
    <w:p>
      <w:r>
        <w:br w:type="page"/>
      </w:r>
    </w:p>
    <w:p>
      <w:pPr>
        <w:pStyle w:val="Heading1"/>
      </w:pPr>
      <w:r>
        <w:t>F08  Boîte avec couvercle emboîtable</w:t>
      </w:r>
    </w:p>
    <w:p>
      <w:r>
        <w:rPr>
          <w:b/>
          <w:sz w:val="18"/>
        </w:rPr>
        <w:t>Niveau : 5e    |    Difficulté : ★★☆    |    Durée : 2 × ~1 h    |    Fabrication : 3D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Fabriquer une boîte à petits composants qui ferme réellement.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Dimensions extérieures ≤ 80 mm ; paroi 2 à 3 mm ; couvercle séparé ; jeu initial d’essai environ 0,3 mm par côté (à calibrer).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le fond et les parois ; crée un couvercle ; ajoute un guidage ; imprime une petite éprouvette d’emboîtement ; ajuste.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Créer un assemblage ; mesurer ; tolérancer ; tester et corriger un prototype.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C7, C8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Une boîte et un couvercle qui s’assemblent sans forcer ; 2 STL + photo.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Concevoir un compartiment interne amovible.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PLA, règle ou pied à coulisse.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En classe : excellente situation-problème sur le jeu fonctionnel et les erreurs de cote.</w:t>
      </w:r>
    </w:p>
    <w:p>
      <w:r>
        <w:br w:type="page"/>
      </w:r>
    </w:p>
    <w:p>
      <w:pPr>
        <w:pStyle w:val="Heading1"/>
      </w:pPr>
      <w:r>
        <w:t>F09  Support incliné pour téléphone</w:t>
      </w:r>
    </w:p>
    <w:p>
      <w:r>
        <w:rPr>
          <w:b/>
          <w:sz w:val="18"/>
        </w:rPr>
        <w:t>Niveau : 5e    |    Difficulté : ★★☆    |    Durée : 2 × ~1 h    |    Fabrication : 3D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Créer un support de téléphone stable et économe en filament.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Inclinaison exploitable ; support qui ne bascule pas ; passage pour câble ; peu de supports d’impression.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Mesure une épaisseur de téléphone ; dessine une base, un appui et une butée ; vérifie l’équilibre ; imprime puis teste.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Traduire un besoin en contraintes ; raisonner sur la stabilité ; optimiser l’impression.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C3, C7, C8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 support qui maintient un téléphone réel et laisse passer un câble ; STL + essai photographié.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Faire une variante pliable ou démontable.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PLA, téléphone factice pour tests.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Faire comparer plusieurs prototypes pour travailler performance et choix.</w:t>
      </w:r>
    </w:p>
    <w:p>
      <w:r>
        <w:br w:type="page"/>
      </w:r>
    </w:p>
    <w:p>
      <w:pPr>
        <w:pStyle w:val="Heading1"/>
      </w:pPr>
      <w:r>
        <w:t>F10  Socle de protection pour micro:bit</w:t>
      </w:r>
    </w:p>
    <w:p>
      <w:r>
        <w:rPr>
          <w:b/>
          <w:sz w:val="18"/>
        </w:rPr>
        <w:t>Niveau : 5e    |    Difficulté : ★★☆    |    Durée : 2 × ~1 h    |    Fabrication : 3D + micro:bit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Créer un support sécurisé, visible et accessible pour une carte micro:bit.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LED et boutons dégagés ; USB, broches et piles accessibles ; aucune contrainte sur les composants ; cotes relevées sur la carte réelle.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Mesure la carte ; modélise une base et deux butées ; ajoute passages de fils ; imprime ; programme un texte défilant et contrôle l’accès.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Mesurer une carte ; réaliser un logement ; associer mécanique et interface utilisateur ; modifier un programme simple.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C4, C6, C7, C8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 socle qui maintient la carte sans la masquer ; STL, photo, programme HEX.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un chevalet réglable ou un clip démontable.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câble USB, piles facultatives, PLA.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spacing w:after="40"/>
      </w:pPr>
      <w:r>
        <w:rPr>
          <w:b/>
        </w:rPr>
        <w:t xml:space="preserve">MakeCode micro:bit : </w:t>
      </w:r>
      <w:r>
        <w:rPr>
          <w:color w:val="0C5D92"/>
          <w:sz w:val="16"/>
        </w:rPr>
        <w:t>https://makecode.microbit.org/?lang=fr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Fabrique un jeu de socles réutilisables pour les autres TP micro:bit.</w:t>
      </w:r>
    </w:p>
    <w:p>
      <w:r>
        <w:br w:type="page"/>
      </w:r>
    </w:p>
    <w:p>
      <w:pPr>
        <w:pStyle w:val="Heading1"/>
      </w:pPr>
      <w:r>
        <w:t>F11  Veilleuse qui réagit à la lumière</w:t>
      </w:r>
    </w:p>
    <w:p>
      <w:r>
        <w:rPr>
          <w:b/>
          <w:sz w:val="18"/>
        </w:rPr>
        <w:t>Niveau : 5e    |    Difficulté : ★★☆    |    Durée : 2 × ~1 h    |    Fabrication : 3D + micro:bit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Construire une veilleuse miniature qui s’allume dans l’obscurité.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Support qui laisse le capteur de lumière apparent ; deux états lumineux distincts ; seuil ajustable.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Réalise un support de table ; programme « si luminosité faible, allumer les LED » ; teste à la lampe ; ajuste le seuil.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Lire un capteur ; écrire une condition ; concevoir un boîtier qui respecte le fonctionnement de la carte.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C4,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Une veilleuse dont l’affichage varie avec la lumière ; STL, HEX, vidéo de test.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une temporisation pour éviter les changements trop rapides.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piles, PLA ; LED externes facultatives avec câblage adapté.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micro:bit – veilleuse : </w:t>
      </w:r>
      <w:r>
        <w:rPr>
          <w:color w:val="0C5D92"/>
          <w:sz w:val="16"/>
        </w:rPr>
        <w:t>https://www.microbit.org/projects/make-it-code-it/nightlight/?editor=python</w:t>
      </w:r>
    </w:p>
    <w:p>
      <w:pPr>
        <w:spacing w:after="40"/>
      </w:pPr>
      <w:r>
        <w:rPr>
          <w:b/>
        </w:rPr>
        <w:t xml:space="preserve">MakeCode micro:bit : </w:t>
      </w:r>
      <w:r>
        <w:rPr>
          <w:color w:val="0C5D92"/>
          <w:sz w:val="16"/>
        </w:rPr>
        <w:t>https://makecode.microbit.org/?lang=fr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Base de maquette pour les séances sur éclairage automatique et chaîne d’information.</w:t>
      </w:r>
    </w:p>
    <w:p>
      <w:r>
        <w:br w:type="page"/>
      </w:r>
    </w:p>
    <w:p>
      <w:pPr>
        <w:pStyle w:val="Heading1"/>
      </w:pPr>
      <w:r>
        <w:t>F12  Jeu de réflexes à deux joueurs</w:t>
      </w:r>
    </w:p>
    <w:p>
      <w:r>
        <w:rPr>
          <w:b/>
          <w:sz w:val="18"/>
        </w:rPr>
        <w:t>Niveau : 5e    |    Difficulté : ★★☆    |    Durée : 3 × ~1 h    |    Fabrication : 3D + micro:bit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Fabriquer un jeu où le premier joueur à réagir gagne.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Boîtiers de boutons confortables ; annonce aléatoire du départ ; appui anticipé non gagnant.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Conçois deux grands boutons ou des supports de contacts ; câble-les à la micro:bit ; programme départ aléatoire et détection du premier.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Utiliser événement, variables et temporisation ; fabriquer une interface robuste ; tester les erreurs.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C4,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Deux commandes identifiables, un vainqueur annoncé par micro:bit et une vidéo de démonstration.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Enregistrer les scores de cinq manches.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pinces crocodiles, aluminium/carton ou poussoirs, PLA.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micro:bit – jeu de réaction : </w:t>
      </w:r>
      <w:r>
        <w:rPr>
          <w:color w:val="0C5D92"/>
          <w:sz w:val="16"/>
        </w:rPr>
        <w:t>https://microbit.org/fr/projects/make-it-code-it/reaction-game/</w:t>
      </w:r>
    </w:p>
    <w:p>
      <w:pPr>
        <w:spacing w:after="40"/>
      </w:pPr>
      <w:r>
        <w:rPr>
          <w:b/>
        </w:rPr>
        <w:t xml:space="preserve">MakeCode micro:bit : </w:t>
      </w:r>
      <w:r>
        <w:rPr>
          <w:color w:val="0C5D92"/>
          <w:sz w:val="16"/>
        </w:rPr>
        <w:t>https://makecode.microbit.org/?lang=fr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Le tutoriel officiel utilise deux contacts artisanaux ; les supports 3D sont une extension proposée ici.</w:t>
      </w:r>
    </w:p>
    <w:p>
      <w:r>
        <w:br w:type="page"/>
      </w:r>
    </w:p>
    <w:p>
      <w:pPr>
        <w:pStyle w:val="Heading1"/>
      </w:pPr>
      <w:r>
        <w:t>F13  Labyrinthe de bille fraisé</w:t>
      </w:r>
    </w:p>
    <w:p>
      <w:r>
        <w:rPr>
          <w:b/>
          <w:sz w:val="18"/>
        </w:rPr>
        <w:t>Niveau : 5e    |    Difficulté : ★★☆    |    Durée : 2 × ~1 h    |    Fabrication : MOCN – Galaad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Créer un labyrinthe où la bille atteint la sortie.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Plaque plane ; rainures compatibles avec fraise et bille ; aucune zone trop étroite ; origine et bridage vérifiés.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la trajectoire dans Galaad ; calcule la largeur utile des rainures ; simule ; observe le fraisage ; teste la bille.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Dessiner un parcours ; définir des profondeurs ; prendre en compte outil et matière ; améliorer après essai.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C3, C7, C8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 labyrinthe fonctionnel, une bille et la simulation enregistrée.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Inventer une deuxième trajectoire plus difficile.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MDF/bois adapté, bille, fraise adaptée, martyr si nécessaire.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Galaad 3 (notice officielle) : </w:t>
      </w:r>
      <w:r>
        <w:rPr>
          <w:color w:val="0C5D92"/>
          <w:sz w:val="16"/>
        </w:rPr>
        <w:t>https://www.galaad.net/Galaad-Fra.pdf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Très bon support pour relier CAO-FAO-CNC ; rainures plutôt que découpe traversante.</w:t>
      </w:r>
    </w:p>
    <w:p>
      <w:r>
        <w:br w:type="page"/>
      </w:r>
    </w:p>
    <w:p>
      <w:pPr>
        <w:pStyle w:val="Heading1"/>
      </w:pPr>
      <w:r>
        <w:t>F14  Réparer un mini-panier de basket</w:t>
      </w:r>
    </w:p>
    <w:p>
      <w:r>
        <w:rPr>
          <w:b/>
          <w:sz w:val="18"/>
        </w:rPr>
        <w:t>Niveau : 5e    |    Difficulté : ★★☆    |    Durée : 3 × ~1 h    |    Fabrication : 3D ou MOCN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Remettre en service un panier de basket de bureau en réparant sa pièce défectueuse.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La pièce doit reprendre sa fonction ; respecter les dimensions d’assemblage ; pouvoir se démonter ou être remplacée.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Observe la panne ; mesure la pièce ; dessine un croquis coté ; propose une solution ; fabrique et réalise dix tirs d’essai.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Identifier un dysfonctionnement ; mesurer ; prototyper ; valider une réparation ; éviter le remplacement complet.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C3, C5, C7, C8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Panier réparé ou pièce fonctionnelle testée ; avant/après et fiche de tests.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Comparer réparation et rachat du produit.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Panier de bureau, PLA ou plaque bois, outil de mesure.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Séquence officielle – réparer panier basket : </w:t>
      </w:r>
      <w:r>
        <w:rPr>
          <w:color w:val="0C5D92"/>
          <w:sz w:val="16"/>
        </w:rPr>
        <w:t>https://eduscol.education.gouv.fr/5745/ressources-d-accompagnement-du-programme-de-technologie-au-cycle-4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spacing w:after="40"/>
      </w:pPr>
      <w:r>
        <w:rPr>
          <w:b/>
        </w:rPr>
        <w:t xml:space="preserve">Galaad 3 (notice officielle) : </w:t>
      </w:r>
      <w:r>
        <w:rPr>
          <w:color w:val="0C5D92"/>
          <w:sz w:val="16"/>
        </w:rPr>
        <w:t>https://www.galaad.net/Galaad-Fra.pdf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Ressource ministère prévue pour la 5e, avec séquence et ZIP documentaire.</w:t>
      </w:r>
    </w:p>
    <w:p>
      <w:r>
        <w:br w:type="page"/>
      </w:r>
    </w:p>
    <w:p>
      <w:pPr>
        <w:pStyle w:val="Heading1"/>
      </w:pPr>
      <w:r>
        <w:t>F15  Feu de passage piéton programmable</w:t>
      </w:r>
    </w:p>
    <w:p>
      <w:r>
        <w:rPr>
          <w:b/>
          <w:sz w:val="18"/>
        </w:rPr>
        <w:t>Niveau : 5e    |    Difficulté : ★★★    |    Durée : 3 × ~1 h    |    Fabrication : 3D + micro:bit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Construire un feu de circulation miniature qui change sur demande.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Trois états lisibles ; bouton de demande ; temporisations explicites ; basse tension seulement.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Modélise le socle, le mât et les logements LED ; câble les LED avec leurs résistances ; programme la séquence ; vérifie.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Programmer une séquence ; utiliser une entrée et plusieurs sorties ; intégrer des fils dans une maquette.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C4,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 feu qui enchaîne rouge–vert–orange selon la logique choisie et réagit au bouton ; fichiers STL + HEX.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un signal sonore d’accessibilité sur micro:bit V2.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carte d’extension éventuelle, 3 LED, résistances, poussoir, PLA.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Tinkercad Circuits : </w:t>
      </w:r>
      <w:r>
        <w:rPr>
          <w:color w:val="0C5D92"/>
          <w:sz w:val="16"/>
        </w:rPr>
        <w:t>https://www.tinkercad.com/learn/circuits?collectionId=OSZ5W2BL1</w:t>
      </w:r>
    </w:p>
    <w:p>
      <w:pPr>
        <w:spacing w:after="40"/>
      </w:pPr>
      <w:r>
        <w:rPr>
          <w:b/>
        </w:rPr>
        <w:t xml:space="preserve">MakeCode micro:bit : </w:t>
      </w:r>
      <w:r>
        <w:rPr>
          <w:color w:val="0C5D92"/>
          <w:sz w:val="16"/>
        </w:rPr>
        <w:t>https://makecode.microbit.org/?lang=fr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Maquette réutilisable pour les automatismes, la logique et la sécurité des usagers.</w:t>
      </w:r>
    </w:p>
    <w:p>
      <w:r>
        <w:br w:type="page"/>
      </w:r>
    </w:p>
    <w:p>
      <w:pPr>
        <w:pStyle w:val="Heading1"/>
      </w:pPr>
      <w:r>
        <w:t>F16  Station de mesure température et luminosité</w:t>
      </w:r>
    </w:p>
    <w:p>
      <w:r>
        <w:rPr>
          <w:b/>
          <w:sz w:val="18"/>
        </w:rPr>
        <w:t>Niveau : 4e    |    Difficulté : ★★☆    |    Durée : 3 × ~1 h    |    Fabrication : 3D + micro:bit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Créer une mini-station pour afficher et comparer deux grandeurs de l’environnement.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Capteur de lumière dégagé ; ventilation ; bouton A = température, B = luminosité ; affichage lisible.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Crée un support incliné ; programme les deux boutons ; mesure dans trois endroits ; note les différences et leurs causes possibles.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Acquérir des données ; programmer des entrées ; distinguer mesure et précision ; concevoir un support.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C3, C4,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Station posée, trois relevés de chaque grandeur, fichiers STL et HEX.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Comparer la température affichée avec un vrai thermomètre : la carte mesure une température proche de celle du processeur.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PLA, thermomètre de comparaison facultatif.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micro:bit – thermomètre : </w:t>
      </w:r>
      <w:r>
        <w:rPr>
          <w:color w:val="0C5D92"/>
          <w:sz w:val="16"/>
        </w:rPr>
        <w:t>https://microbit.org/fr/projects/make-it-code-it/thermometer/</w:t>
      </w:r>
    </w:p>
    <w:p>
      <w:pPr>
        <w:spacing w:after="40"/>
      </w:pPr>
      <w:r>
        <w:rPr>
          <w:b/>
        </w:rPr>
        <w:t xml:space="preserve">micro:bit – capteurs : </w:t>
      </w:r>
      <w:r>
        <w:rPr>
          <w:color w:val="0C5D92"/>
          <w:sz w:val="16"/>
        </w:rPr>
        <w:t>https://www.microbit.org/fr/get-started/features/sensors/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Exploitable pour aborder qualité des données, conditions expérimentales et capteurs.</w:t>
      </w:r>
    </w:p>
    <w:p>
      <w:r>
        <w:br w:type="page"/>
      </w:r>
    </w:p>
    <w:p>
      <w:pPr>
        <w:pStyle w:val="Heading1"/>
      </w:pPr>
      <w:r>
        <w:t>F17  Boîte ou tiroir à alarme</w:t>
      </w:r>
    </w:p>
    <w:p>
      <w:r>
        <w:rPr>
          <w:b/>
          <w:sz w:val="18"/>
        </w:rPr>
        <w:t>Niveau : 4e    |    Difficulté : ★★☆    |    Durée : 3 × ~1 h    |    Fabrication : 3D + micro:bit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Protéger une boîte en détectant son ouverture ou son déplacement.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Détection démontrable ; remise à zéro ; accès au connecteur ; possibilité d’ouvrir sans arracher les fils.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la boîte et son couvercle ; fixe la carte ; teste l’accéléromètre ou un contact ; programme une alerte visuelle/sonore.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Analyser une interaction capteur-action ; programmer une condition ; intégrer un système dans un contenant.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C4, C5,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Une boîte qui signale effectivement une ouverture ou un déplacement ; STL, HEX et protocole de test.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deux niveaux d’alarme selon le type de mouvement.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 V2 si alerte sonore, microcontact/capteur optionnel, PLA.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micro:bit – alarme de lumière : </w:t>
      </w:r>
      <w:r>
        <w:rPr>
          <w:color w:val="0C5D92"/>
          <w:sz w:val="16"/>
        </w:rPr>
        <w:t>https://www.microbit.org/projects/make-it-code-it/light-alarm/</w:t>
      </w:r>
    </w:p>
    <w:p>
      <w:pPr>
        <w:spacing w:after="40"/>
      </w:pPr>
      <w:r>
        <w:rPr>
          <w:b/>
        </w:rPr>
        <w:t xml:space="preserve">MakeCode micro:bit : </w:t>
      </w:r>
      <w:r>
        <w:rPr>
          <w:color w:val="0C5D92"/>
          <w:sz w:val="16"/>
        </w:rPr>
        <w:t>https://makecode.microbit.org/?lang=fr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Détection par mouvement ≠ détection spécifique du couvercle ; prévoir capteur adéquat pour cette variante.</w:t>
      </w:r>
    </w:p>
    <w:p>
      <w:r>
        <w:br w:type="page"/>
      </w:r>
    </w:p>
    <w:p>
      <w:pPr>
        <w:pStyle w:val="Heading1"/>
      </w:pPr>
      <w:r>
        <w:t>F18  Mini-serre équipée de capteurs</w:t>
      </w:r>
    </w:p>
    <w:p>
      <w:r>
        <w:rPr>
          <w:b/>
          <w:sz w:val="18"/>
        </w:rPr>
        <w:t>Niveau : 4e    |    Difficulté : ★★★    |    Durée : 4 × ~1 h    |    Fabrication : 3D + micro:bit (+ MOCN option)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Concevoir une serre qui affiche son état et avertit quand la lumière manque.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Parois transparentes possibles ; capteur accessible ; boîtier électrique hors humidité ; une consigne modifiable.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le socle et les montants ; programme lumière et température ; décide d’une condition d’alerte ; teste sous différentes lumières.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Concevoir un système ; programmer avec variables/conditions ; observer contraintes environnementales ; tester.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C3, C4,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Une mini-serre présentable et un affichage qui réagit aux conditions ; STL, programme et mesures.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un ventilateur via un transistor/driver et une alimentation adaptée : jamais directement sur une broche.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PLA, parois transparentes, capteur humidité du sol facultatif.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micro:bit – thermomètre : </w:t>
      </w:r>
      <w:r>
        <w:rPr>
          <w:color w:val="0C5D92"/>
          <w:sz w:val="16"/>
        </w:rPr>
        <w:t>https://microbit.org/fr/projects/make-it-code-it/thermometer/</w:t>
      </w:r>
    </w:p>
    <w:p>
      <w:pPr>
        <w:spacing w:after="40"/>
      </w:pPr>
      <w:r>
        <w:rPr>
          <w:b/>
        </w:rPr>
        <w:t xml:space="preserve">micro:bit – capteurs : </w:t>
      </w:r>
      <w:r>
        <w:rPr>
          <w:color w:val="0C5D92"/>
          <w:sz w:val="16"/>
        </w:rPr>
        <w:t>https://www.microbit.org/fr/get-started/features/sensors/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En classe : chaîne information / énergie ; climat ; maintenance. Couvercle découpé en MOCN possible.</w:t>
      </w:r>
    </w:p>
    <w:p>
      <w:r>
        <w:br w:type="page"/>
      </w:r>
    </w:p>
    <w:p>
      <w:pPr>
        <w:pStyle w:val="Heading1"/>
      </w:pPr>
      <w:r>
        <w:t>F19  Barrière de parking à servomoteur</w:t>
      </w:r>
    </w:p>
    <w:p>
      <w:r>
        <w:rPr>
          <w:b/>
          <w:sz w:val="18"/>
        </w:rPr>
        <w:t>Niveau : 4e    |    Difficulté : ★★★    |    Durée : 4 × ~1 h    |    Fabrication : 3D + micro:bit + MOCN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Concevoir une barrière qui s’ouvre après une autorisation.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Bras bien guidé ; butées mécaniques ; délai de fermeture ; servo piloté par carte, alimenté correctement ; câbles protégés.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Usine le socle plat sous Galaad ou imprime-le ; imprime chape et bras ; calibre le servo ; programme ouverture/fermeture ; teste cinq cycles.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Analyser chaîne d’énergie et d’information ; piloter un actionneur ; fabriquer plusieurs pièces ; diagnostiquer une panne.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C4, C5,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Une barrière de parking fonctionnant au bouton ; STL/DXF selon fabrication, HEX et fiche de cinq essais.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un lecteur RFID UNIQUEMENT si kit et logiciel compatibles ; comparer avec la ressource nationale 4e.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servo, alimentation adaptée, PLA, bois léger pour socle.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Séquence – barrière intelligente (plans) : </w:t>
      </w:r>
      <w:r>
        <w:rPr>
          <w:color w:val="0C5D92"/>
          <w:sz w:val="16"/>
        </w:rPr>
        <w:t>https://edubase.eduscol.education.fr/fiche/23161</w:t>
      </w:r>
    </w:p>
    <w:p>
      <w:pPr>
        <w:spacing w:after="40"/>
      </w:pPr>
      <w:r>
        <w:rPr>
          <w:b/>
        </w:rPr>
        <w:t xml:space="preserve">Séquence – barrière RFID de parking : </w:t>
      </w:r>
      <w:r>
        <w:rPr>
          <w:color w:val="0C5D92"/>
          <w:sz w:val="16"/>
        </w:rPr>
        <w:t>https://sti.eduscol.education.fr/ressources_pedagogiques/la-barriere-automatique-de-parking</w:t>
      </w:r>
    </w:p>
    <w:p>
      <w:pPr>
        <w:spacing w:after="40"/>
      </w:pPr>
      <w:r>
        <w:rPr>
          <w:b/>
        </w:rPr>
        <w:t xml:space="preserve">micro:bit – étalonnage servo : </w:t>
      </w:r>
      <w:r>
        <w:rPr>
          <w:color w:val="0C5D92"/>
          <w:sz w:val="16"/>
        </w:rPr>
        <w:t>https://makecode.microbit.org/projects/servo-calibrator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PRIORITAIRE : la première ressource contient des plans et l’usage de MOCN ; la seconde est une séquence 4e à RFID.</w:t>
      </w:r>
    </w:p>
    <w:p>
      <w:r>
        <w:br w:type="page"/>
      </w:r>
    </w:p>
    <w:p>
      <w:pPr>
        <w:pStyle w:val="Heading1"/>
      </w:pPr>
      <w:r>
        <w:t>F20  Portail coulissant de maison</w:t>
      </w:r>
    </w:p>
    <w:p>
      <w:r>
        <w:rPr>
          <w:b/>
          <w:sz w:val="18"/>
        </w:rPr>
        <w:t>Niveau : 4e    |    Difficulté : ★★★    |    Durée : 4 × ~1 h    |    Fabrication : 3D + micro:bit + MOCN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Réaliser un mini-portail coulissant contrôlé par un bouton et sécurisé par une fin de course.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Glissière libre ; course limitée ; alimentation moteur externe adaptée ; moteur jamais branché directement sur micro:bit.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le rail et le vantail ; fabrique une base plane Galaad et des guides 3D ; assemble ; relie moteur+driver ; programme le déplacement.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Modéliser mouvement et guidage ; décomposer un OST ; utiliser capteur fin de course ; vérifier un fonctionnement.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C4, C5,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Portail qui coulisse et s’arrête à la butée ; photos, fichiers et procédure de tests.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une détection d’obstacle pour empêcher la fermeture.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motoréducteur, module driver, fins de course, PLA, plaque de base.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Galaad 3 (notice officielle) : </w:t>
      </w:r>
      <w:r>
        <w:rPr>
          <w:color w:val="0C5D92"/>
          <w:sz w:val="16"/>
        </w:rPr>
        <w:t>https://www.galaad.net/Galaad-Fra.pdf</w:t>
      </w:r>
    </w:p>
    <w:p>
      <w:pPr>
        <w:spacing w:after="40"/>
      </w:pPr>
      <w:r>
        <w:rPr>
          <w:b/>
        </w:rPr>
        <w:t xml:space="preserve">MakeCode micro:bit : </w:t>
      </w:r>
      <w:r>
        <w:rPr>
          <w:color w:val="0C5D92"/>
          <w:sz w:val="16"/>
        </w:rPr>
        <w:t>https://makecode.microbit.org/?lang=fr</w:t>
      </w:r>
    </w:p>
    <w:p>
      <w:pPr>
        <w:spacing w:after="40"/>
      </w:pPr>
      <w:r>
        <w:rPr>
          <w:b/>
        </w:rPr>
        <w:t xml:space="preserve">Séquence – ouvre-porte PMR (maquette complète) : </w:t>
      </w:r>
      <w:r>
        <w:rPr>
          <w:color w:val="0C5D92"/>
          <w:sz w:val="16"/>
        </w:rPr>
        <w:t>https://sti.eduscol.education.fr/ressources_pedagogiques/comment-ameliorer-un-dispositif-douverture-de-porte-de-maison-pour-personne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PRIORITAIRE : sert de maquette à la chaîne d’énergie/information et aux dysfonctionnements. Projet exigeant, 2 binômes possibles.</w:t>
      </w:r>
    </w:p>
    <w:p>
      <w:r>
        <w:br w:type="page"/>
      </w:r>
    </w:p>
    <w:p>
      <w:pPr>
        <w:pStyle w:val="Heading1"/>
      </w:pPr>
      <w:r>
        <w:t>F21  Maison miniature à éclairage automatique</w:t>
      </w:r>
    </w:p>
    <w:p>
      <w:r>
        <w:rPr>
          <w:b/>
          <w:sz w:val="18"/>
        </w:rPr>
        <w:t>Niveau : 4e    |    Difficulté : ★★★    |    Durée : 4 × ~1 h    |    Fabrication : 3D + micro:bit + MOCN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Fabriquer une maison qui adapte son éclairage à la luminosité.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Maison ouverte pour voir les circuits ; structure démontable ; éclairage basse tension ; un seuil réglable.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Usine quatre parois planes si possible ; imprime mobilier/toiture et supports LED ; câble ; programme l’allumage automatique.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Relier capteur, traitement et actionneur ; intégrer un boîtier ; justifier une économie d’énergie ; tester.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C1, C2, C3, C4,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Maison démonstratrice dont l’éclairage réagit au niveau lumineux ; fichiers fabrication et programme.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un volet automatisé via servo en projet complémentaire.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LED + résistances / module LED, PLA, MDF, câbles.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micro:bit – veilleuse : </w:t>
      </w:r>
      <w:r>
        <w:rPr>
          <w:color w:val="0C5D92"/>
          <w:sz w:val="16"/>
        </w:rPr>
        <w:t>https://www.microbit.org/projects/make-it-code-it/nightlight/?editor=python</w:t>
      </w:r>
    </w:p>
    <w:p>
      <w:pPr>
        <w:spacing w:after="40"/>
      </w:pPr>
      <w:r>
        <w:rPr>
          <w:b/>
        </w:rPr>
        <w:t xml:space="preserve">Galaad 3 (notice officielle) : </w:t>
      </w:r>
      <w:r>
        <w:rPr>
          <w:color w:val="0C5D92"/>
          <w:sz w:val="16"/>
        </w:rPr>
        <w:t>https://www.galaad.net/Galaad-Fra.pdf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PRIORITAIRE pour les activités de domotique et de comparaison des consommations.</w:t>
      </w:r>
    </w:p>
    <w:p>
      <w:r>
        <w:br w:type="page"/>
      </w:r>
    </w:p>
    <w:p>
      <w:pPr>
        <w:pStyle w:val="Heading1"/>
      </w:pPr>
      <w:r>
        <w:t>F22  Robot suiveur de ligne à châssis personnalisé</w:t>
      </w:r>
    </w:p>
    <w:p>
      <w:r>
        <w:rPr>
          <w:b/>
          <w:sz w:val="18"/>
        </w:rPr>
        <w:t>Niveau : 4e    |    Difficulté : ★★★    |    Durée : 5 × ~1 h    |    Fabrication : 3D + micro:bit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Fabriquer un châssis léger et adapter le robot à une piste noire sur fond blanc.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Capteurs dirigés vers le sol ; fixation moteurs fiable ; câbles hors roues ; alimentation adaptée ; algorithme ajustable.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Mesure roues, moteurs et capteurs ; dessine le châssis ; imprime les fixations ; câble au driver ; programme et calibre les seuils.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Analyser un asservissement simple ; intégrer capteurs et actionneurs ; comparer protocole de tests et performances.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C3, C4, C5,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Robot qui suit une piste d’essai ; châssis imprimé et relevé de cinq passages.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Tester deux hauteurs du capteur et comparer le taux de réussite.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2 moteurs, driver, capteurs IR, roues, PLA.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Séquence – robot à améliorer : </w:t>
      </w:r>
      <w:r>
        <w:rPr>
          <w:color w:val="0C5D92"/>
          <w:sz w:val="16"/>
        </w:rPr>
        <w:t>https://edubase.eduscol.education.fr/fiche/23328</w:t>
      </w:r>
    </w:p>
    <w:p>
      <w:pPr>
        <w:spacing w:after="40"/>
      </w:pPr>
      <w:r>
        <w:rPr>
          <w:b/>
        </w:rPr>
        <w:t xml:space="preserve">MakeCode micro:bit : </w:t>
      </w:r>
      <w:r>
        <w:rPr>
          <w:color w:val="0C5D92"/>
          <w:sz w:val="16"/>
        </w:rPr>
        <w:t>https://makecode.microbit.org/?lang=fr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PRIORITAIRE : réutilisable avec le projet classe robot suiveur de ligne ; moteur via pont en H et alimentation dédiée.</w:t>
      </w:r>
    </w:p>
    <w:p>
      <w:r>
        <w:br w:type="page"/>
      </w:r>
    </w:p>
    <w:p>
      <w:pPr>
        <w:pStyle w:val="Heading1"/>
      </w:pPr>
      <w:r>
        <w:t>F23  Mangeoire connectée pour observer les oiseaux</w:t>
      </w:r>
    </w:p>
    <w:p>
      <w:r>
        <w:rPr>
          <w:b/>
          <w:sz w:val="18"/>
        </w:rPr>
        <w:t>Niveau : 4e    |    Difficulté : ★★★    |    Durée : 4 × ~1 h    |    Fabrication : 3D + micro:bit / matériel adapté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Concevoir un dispositif d’observation d’oiseaux robuste, sans perturber la faune.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Accès au nettoyage ; électronique protégée ; matériaux adaptés à l’extérieur ; pas de fixation risquée.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Étudie la ressource académique ; dessine mangeoire et capot ; intègre un support de capteur ; explique les informations mesurées.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Analyser évolution d’un OST ; dimensionner l’énergie ; concevoir un capot ; choisir un protocole de test.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C1, C2, C3, C4, C7, C8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Prototype de mangeoire ou démonstrateur intérieur, avec fiche expliquant mesures et contraintes.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détection de présence avec un capteur réellement disponible.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Structure PLA/MDF, micro:bit ou kit de la séquence selon version.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Séquence – mangeoire connectée (dossier ZIP) : </w:t>
      </w:r>
      <w:r>
        <w:rPr>
          <w:color w:val="0C5D92"/>
          <w:sz w:val="16"/>
        </w:rPr>
        <w:t>https://sti.eduscol.education.fr/ressources_pedagogiques/comment-la-mangeoire-sest-elle-transformee-en-objet-connecte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PRIORITAIRE : dossier officiel avec maquette et ZIP. Attention : le dispositif photo de la ressource ne peut pas être attribué à la seule micro:bit.</w:t>
      </w:r>
    </w:p>
    <w:p>
      <w:r>
        <w:br w:type="page"/>
      </w:r>
    </w:p>
    <w:p>
      <w:pPr>
        <w:pStyle w:val="Heading1"/>
      </w:pPr>
      <w:r>
        <w:t>F24  Porte automatisée accessible (PMR)</w:t>
      </w:r>
    </w:p>
    <w:p>
      <w:r>
        <w:rPr>
          <w:b/>
          <w:sz w:val="18"/>
        </w:rPr>
        <w:t>Niveau : 4e    |    Difficulté : ★★★    |    Durée : 4 × ~1 h    |    Fabrication : 3D + micro:bit + MOCN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Réaliser un dispositif qui ouvre une porte miniature sur commande.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Porte sans coincement ; butées ; commande accessible ; câbles rangés ; programme réinitialisable.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Observe un besoin d’accessibilité ; fabrique le dormant en MOCN et la charnière/support en 3D ; programme servo et bouton ; teste.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Étudier usager et contraintes ; concevoir un mécanisme ; programmer une ouverture ; corriger un défaut.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C4, C5, C6,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Maquette de porte motorisée + justification de la solution d’accessibilité.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une commande à distance ou un dispositif de sécurité.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servo, bouton, MDF, PLA.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Séquence – ouvre-porte PMR (maquette complète) : </w:t>
      </w:r>
      <w:r>
        <w:rPr>
          <w:color w:val="0C5D92"/>
          <w:sz w:val="16"/>
        </w:rPr>
        <w:t>https://sti.eduscol.education.fr/ressources_pedagogiques/comment-ameliorer-un-dispositif-douverture-de-porte-de-maison-pour-personne</w:t>
      </w:r>
    </w:p>
    <w:p>
      <w:pPr>
        <w:spacing w:after="40"/>
      </w:pPr>
      <w:r>
        <w:rPr>
          <w:b/>
        </w:rPr>
        <w:t xml:space="preserve">micro:bit – étalonnage servo : </w:t>
      </w:r>
      <w:r>
        <w:rPr>
          <w:color w:val="0C5D92"/>
          <w:sz w:val="16"/>
        </w:rPr>
        <w:t>https://makecode.microbit.org/projects/servo-calibrator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PRIORITAIRE : projet 4e officialisé avec dossier complet de maquette, utile en cours.</w:t>
      </w:r>
    </w:p>
    <w:p>
      <w:r>
        <w:br w:type="page"/>
      </w:r>
    </w:p>
    <w:p>
      <w:pPr>
        <w:pStyle w:val="Heading1"/>
      </w:pPr>
      <w:r>
        <w:t>F25  Robot roulant personnalisable</w:t>
      </w:r>
    </w:p>
    <w:p>
      <w:r>
        <w:rPr>
          <w:b/>
          <w:sz w:val="18"/>
        </w:rPr>
        <w:t>Niveau : 3e    |    Difficulté : ★★★    |    Durée : 5 × ~1 h    |    Fabrication : 3D + micro:bit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Construire un petit robot capable d’avancer, reculer et tourner selon une consigne.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Châssis modifiable ; alimentation moteurs indépendante de la broche ; arrêt d’urgence logiciel ; pièces remplaçables.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le châssis et les fixations ; imprime ; monte le kit ; programme mouvement avec driver ; teste un parcours coté.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Raisonner mécanique et énergie ; écrire fonctions ; prototyper, tester et diagnostiquer.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C3, C4, C5,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Robot qui suit un parcours simple ; STL, HEX et tableau des essais.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Ajouter pilotage radio entre deux micro:bit.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2 moteurs, driver, roues, PLA.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spacing w:after="40"/>
      </w:pPr>
      <w:r>
        <w:rPr>
          <w:b/>
        </w:rPr>
        <w:t xml:space="preserve">MakeCode micro:bit : </w:t>
      </w:r>
      <w:r>
        <w:rPr>
          <w:color w:val="0C5D92"/>
          <w:sz w:val="16"/>
        </w:rPr>
        <w:t>https://makecode.microbit.org/?lang=fr</w:t>
      </w:r>
    </w:p>
    <w:p>
      <w:pPr>
        <w:spacing w:after="40"/>
      </w:pPr>
      <w:r>
        <w:rPr>
          <w:b/>
        </w:rPr>
        <w:t xml:space="preserve">Séquence – robot à améliorer : </w:t>
      </w:r>
      <w:r>
        <w:rPr>
          <w:color w:val="0C5D92"/>
          <w:sz w:val="16"/>
        </w:rPr>
        <w:t>https://edubase.eduscol.education.fr/fiche/23328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Exploitation en classe pour comparer capteurs, roues et contraintes de mobilité.</w:t>
      </w:r>
    </w:p>
    <w:p>
      <w:r>
        <w:br w:type="page"/>
      </w:r>
    </w:p>
    <w:p>
      <w:pPr>
        <w:pStyle w:val="Heading1"/>
      </w:pPr>
      <w:r>
        <w:t>F26  Pince robotique et manette ergonomique</w:t>
      </w:r>
    </w:p>
    <w:p>
      <w:r>
        <w:rPr>
          <w:b/>
          <w:sz w:val="18"/>
        </w:rPr>
        <w:t>Niveau : 3e    |    Difficulté : ★★★    |    Durée : 4 × ~1 h    |    Fabrication : 3D + micro:bit + MOCN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Créer une pince plus efficace et une manette plus facile à tenir.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Saisir une balle légère ; ne pas coincer les doigts ; transmission mécanique stable ; manette adaptée à la main.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Compare deux géométries de mors ; dessine les pièces ; fabrique pince 3D et plaque support MOCN ; programme une commande.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Analyser un dysfonctionnement ; modifier une solution ; prototyper des pièces ; mener des essais comparatifs.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C3, C4, C5,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Une pince qui saisit un objet et un contrôleur fonctionnel ; modèle avant/après.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Comparer la force de préhension en fonction des mors.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servo/robot compatible, PLA, bois léger.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Séquence – pince robot/manette : </w:t>
      </w:r>
      <w:r>
        <w:rPr>
          <w:color w:val="0C5D92"/>
          <w:sz w:val="16"/>
        </w:rPr>
        <w:t>https://edubase.eduscol.education.fr/fiche/22079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spacing w:after="40"/>
      </w:pPr>
      <w:r>
        <w:rPr>
          <w:b/>
        </w:rPr>
        <w:t xml:space="preserve">Galaad 3 (notice officielle) : </w:t>
      </w:r>
      <w:r>
        <w:rPr>
          <w:color w:val="0C5D92"/>
          <w:sz w:val="16"/>
        </w:rPr>
        <w:t>https://www.galaad.net/Galaad-Fra.pdf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Ressource déjà prévue pour Tinkercad, impression 3D et Charlyrobot ; son alignement de compétences est à recontextualiser BO 2024.</w:t>
      </w:r>
    </w:p>
    <w:p>
      <w:r>
        <w:br w:type="page"/>
      </w:r>
    </w:p>
    <w:p>
      <w:pPr>
        <w:pStyle w:val="Heading1"/>
      </w:pPr>
      <w:r>
        <w:t>F27  Borne de tri intelligente (défi océan plastique)</w:t>
      </w:r>
    </w:p>
    <w:p>
      <w:r>
        <w:rPr>
          <w:b/>
          <w:sz w:val="18"/>
        </w:rPr>
        <w:t>Niveau : 3e    |    Difficulté : ★★★    |    Durée : 5 × ~1 h    |    Fabrication : 3D + micro:bit + MOCN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Créer une maquette de borne qui oriente un objet vers deux bacs selon une décision explicite.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Critère de tri mesurable et annoncé ; actionneur protégé ; pas de prétendue reconnaissance automatique des matières sans capteur adapté.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deux bacs ; fabrique base et goulotte ; programme un volet à servo ; détecte via bouton ou capteur choisi ; teste 10 objets.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Formuler un cahier des charges ; distinguer information reçue et décision ; programmer un automate ; expliquer limites de détection.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C1, C2, C3, C4, C5, C7, C8, C9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Un démonstrateur qui répartit 10 objets selon la commande ; protocole, fichiers et taux de réussite.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Comparer tri manuel commandé et tri avec capteur ; analyser les erreurs.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micro:bit, servo avec alimentation adaptée, PLA, plaque base bois.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MakeCode micro:bit : </w:t>
      </w:r>
      <w:r>
        <w:rPr>
          <w:color w:val="0C5D92"/>
          <w:sz w:val="16"/>
        </w:rPr>
        <w:t>https://makecode.microbit.org/?lang=fr</w:t>
      </w:r>
    </w:p>
    <w:p>
      <w:pPr>
        <w:spacing w:after="40"/>
      </w:pPr>
      <w:r>
        <w:rPr>
          <w:b/>
        </w:rPr>
        <w:t xml:space="preserve">micro:bit – étalonnage servo : </w:t>
      </w:r>
      <w:r>
        <w:rPr>
          <w:color w:val="0C5D92"/>
          <w:sz w:val="16"/>
        </w:rPr>
        <w:t>https://makecode.microbit.org/projects/servo-calibrator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Très pertinent pour EPI océan plastique : éviter de faire croire qu’une micro:bit reconnaît seule le plastique.</w:t>
      </w:r>
    </w:p>
    <w:p>
      <w:r>
        <w:br w:type="page"/>
      </w:r>
    </w:p>
    <w:p>
      <w:pPr>
        <w:pStyle w:val="Heading1"/>
      </w:pPr>
      <w:r>
        <w:t>F28  Support de démonstration pour assistant vocal</w:t>
      </w:r>
    </w:p>
    <w:p>
      <w:r>
        <w:rPr>
          <w:b/>
          <w:sz w:val="18"/>
        </w:rPr>
        <w:t>Niveau : 3e    |    Difficulté : ★★★    |    Durée : 3 × ~1 h    |    Fabrication : 3D ou MOCN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Concevoir un support qui transporte et protège un prototype d’assistant vocal.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Respecter l’accès aux commandes ; base stable ; passage câbles ; dispositif démontable ; surface adaptée au montage réel.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Repère dimensions et besoins du prototype ; dessine trois esquisses ; choisis la plus adaptée ; fabrique et présente des tests.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Conduire une démarche de projet ; imaginer et justifier ; modéliser ; tester un support d’OST.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C2, C3, C7, C8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Support utilisable et dossier de choix (croquis + STL ou dessin Galaad + photo).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Comparer deux solutions : pièce imprimée / plaque usinée.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Prototype à fixer ou gabarit de dimensions ; PLA ou bois.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Ressources officielles 3e 2026 (assistant Eduvox) : </w:t>
      </w:r>
      <w:r>
        <w:rPr>
          <w:color w:val="0C5D92"/>
          <w:sz w:val="16"/>
        </w:rPr>
        <w:t>https://sti.eduscol.education.fr/ressources_pedagogiques/sequences-pour-la-3eme-la-rentree-2026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spacing w:after="40"/>
      </w:pPr>
      <w:r>
        <w:rPr>
          <w:b/>
        </w:rPr>
        <w:t xml:space="preserve">Galaad 3 (notice officielle) : </w:t>
      </w:r>
      <w:r>
        <w:rPr>
          <w:color w:val="0C5D92"/>
          <w:sz w:val="16"/>
        </w:rPr>
        <w:t>https://www.galaad.net/Galaad-Fra.pdf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RNR Technologie propose en 2026 le projet du support Eduvox. Il ne faut pas promettre un assistant vocal opérationnel si non disponible.</w:t>
      </w:r>
    </w:p>
    <w:p>
      <w:r>
        <w:br w:type="page"/>
      </w:r>
    </w:p>
    <w:p>
      <w:pPr>
        <w:pStyle w:val="Heading1"/>
      </w:pPr>
      <w:r>
        <w:t>F29  Pont à treillis : structure résistante</w:t>
      </w:r>
    </w:p>
    <w:p>
      <w:r>
        <w:rPr>
          <w:b/>
          <w:sz w:val="18"/>
        </w:rPr>
        <w:t>Niveau : 3e    |    Difficulté : ★★★    |    Durée : 4 × ~1 h    |    Fabrication : 3D ou MOCN</w:t>
      </w:r>
    </w:p>
    <w:p>
      <w:pPr>
        <w:spacing w:after="80"/>
      </w:pPr>
      <w:r>
        <w:rPr>
          <w:b/>
          <w:color w:val="185683"/>
          <w:sz w:val="18"/>
        </w:rPr>
        <w:t xml:space="preserve">PROJET / MISSION  </w:t>
      </w:r>
      <w:r>
        <w:t>Concevoir une maquette de pont léger supportant une charge d’essai.</w:t>
      </w:r>
    </w:p>
    <w:p>
      <w:pPr>
        <w:spacing w:after="80"/>
      </w:pPr>
      <w:r>
        <w:rPr>
          <w:b/>
          <w:color w:val="185683"/>
          <w:sz w:val="18"/>
        </w:rPr>
        <w:t xml:space="preserve">CAHIER DES CHARGES  </w:t>
      </w:r>
      <w:r>
        <w:t>Portée 200 mm environ ; masse limitée ; charge testée progressivement avec protection ; pièces sans arêtes coupantes.</w:t>
      </w:r>
    </w:p>
    <w:p>
      <w:pPr>
        <w:spacing w:after="80"/>
      </w:pPr>
      <w:r>
        <w:rPr>
          <w:b/>
          <w:color w:val="185683"/>
          <w:sz w:val="18"/>
        </w:rPr>
        <w:t xml:space="preserve">ÉTAPES  </w:t>
      </w:r>
      <w:r>
        <w:t>Dessine deux variantes de treillis ; usine des barres en MOCN ou imprime des modules ; assemble ; effectue un essai de charge.</w:t>
      </w:r>
    </w:p>
    <w:p>
      <w:pPr>
        <w:spacing w:after="80"/>
      </w:pPr>
      <w:r>
        <w:rPr>
          <w:b/>
          <w:color w:val="185683"/>
          <w:sz w:val="18"/>
        </w:rPr>
        <w:t xml:space="preserve">COMPÉTENCES TRAVAILLÉES  </w:t>
      </w:r>
      <w:r>
        <w:t>Étudier efforts et rigidité ; concevoir et simuler une structure ; expérimenter et tirer une conclusion.</w:t>
      </w:r>
    </w:p>
    <w:p>
      <w:pPr>
        <w:spacing w:after="80"/>
      </w:pPr>
      <w:r>
        <w:rPr>
          <w:b/>
          <w:color w:val="185683"/>
          <w:sz w:val="18"/>
        </w:rPr>
        <w:t xml:space="preserve">PROGRAMME  </w:t>
      </w:r>
      <w:r>
        <w:t>C3, C5, C7, C8</w:t>
      </w:r>
    </w:p>
    <w:p>
      <w:pPr>
        <w:spacing w:after="80"/>
      </w:pPr>
      <w:r>
        <w:rPr>
          <w:b/>
          <w:color w:val="185683"/>
          <w:sz w:val="18"/>
        </w:rPr>
        <w:t xml:space="preserve">RÉSULTAT ET LIVRABLES  </w:t>
      </w:r>
      <w:r>
        <w:t>Deux modèles comparés selon rapport charge / masse ; croquis, fichiers et photos.</w:t>
      </w:r>
    </w:p>
    <w:p>
      <w:pPr>
        <w:spacing w:after="80"/>
      </w:pPr>
      <w:r>
        <w:rPr>
          <w:b/>
          <w:color w:val="185683"/>
          <w:sz w:val="18"/>
        </w:rPr>
        <w:t xml:space="preserve">DÉFI  </w:t>
      </w:r>
      <w:r>
        <w:t>Optimiser le pont sans augmenter sa masse.</w:t>
      </w:r>
    </w:p>
    <w:p>
      <w:pPr>
        <w:spacing w:after="80"/>
      </w:pPr>
      <w:r>
        <w:rPr>
          <w:b/>
          <w:color w:val="185683"/>
          <w:sz w:val="18"/>
        </w:rPr>
        <w:t xml:space="preserve">MATÉRIEL  </w:t>
      </w:r>
      <w:r>
        <w:t>Baguettes/plaques bois, PLA, attaches, petites masses.</w:t>
      </w:r>
    </w:p>
    <w:p>
      <w:pPr>
        <w:pStyle w:val="Heading2"/>
      </w:pPr>
      <w:r>
        <w:t>Liens internet vérifiés</w:t>
      </w:r>
    </w:p>
    <w:p>
      <w:pPr>
        <w:spacing w:after="40"/>
      </w:pPr>
      <w:r>
        <w:rPr>
          <w:b/>
        </w:rPr>
        <w:t xml:space="preserve">Galaad 3 (notice officielle) : </w:t>
      </w:r>
      <w:r>
        <w:rPr>
          <w:color w:val="0C5D92"/>
          <w:sz w:val="16"/>
        </w:rPr>
        <w:t>https://www.galaad.net/Galaad-Fra.pdf</w:t>
      </w:r>
    </w:p>
    <w:p>
      <w:pPr>
        <w:spacing w:after="40"/>
      </w:pPr>
      <w:r>
        <w:rPr>
          <w:b/>
        </w:rPr>
        <w:t xml:space="preserve">Tinkercad : </w:t>
      </w:r>
      <w:r>
        <w:rPr>
          <w:color w:val="0C5D92"/>
          <w:sz w:val="16"/>
        </w:rPr>
        <w:t>https://www.tinkercad.com/learn/</w:t>
      </w:r>
    </w:p>
    <w:p>
      <w:pPr>
        <w:spacing w:after="40"/>
      </w:pPr>
      <w:r>
        <w:rPr>
          <w:b/>
        </w:rPr>
        <w:t xml:space="preserve">Programme de technologie cycle 4 : </w:t>
      </w:r>
      <w:r>
        <w:rPr>
          <w:color w:val="0C5D92"/>
          <w:sz w:val="16"/>
        </w:rPr>
        <w:t>https://www.education.gouv.fr/bo/2024/Hebdo9/MENE2402802A</w:t>
      </w:r>
    </w:p>
    <w:p>
      <w:pPr>
        <w:pStyle w:val="Heading2"/>
      </w:pPr>
      <w:r>
        <w:t>Note pour l’enseignant — à retirer de la consigne élève</w:t>
      </w:r>
    </w:p>
    <w:p>
      <w:pPr>
        <w:spacing w:after="40"/>
      </w:pPr>
      <w:r>
        <w:rPr>
          <w:b w:val="0"/>
        </w:rPr>
        <w:t>Intéressant en classe mais nécessite protocole reproductible et attention à la sécurité des tests.</w:t>
      </w:r>
    </w:p>
    <w:p>
      <w:r>
        <w:br w:type="page"/>
      </w:r>
    </w:p>
    <w:p>
      <w:pPr>
        <w:pStyle w:val="Heading1"/>
      </w:pPr>
      <w:r>
        <w:t>Sélection de maquettes pour la classe de technologie</w:t>
      </w:r>
    </w:p>
    <w:p>
      <w:r>
        <w:rPr>
          <w:b w:val="0"/>
        </w:rPr>
        <w:t>Ces ressources sont externes au document fourni. Les pages académiques ci-dessous mettent à disposition des séquences, plans, ZIP ou guides ; la disponibilité des fichiers et leur compatibilité matérielle devront être vérifiées avant fabrication.</w:t>
      </w:r>
    </w:p>
    <w:p>
      <w:pPr>
        <w:pStyle w:val="Heading2"/>
      </w:pPr>
      <w:r>
        <w:t>1. Barrière intelligente – 5e</w:t>
      </w:r>
    </w:p>
    <w:p>
      <w:r>
        <w:rPr>
          <w:b w:val="0"/>
        </w:rPr>
        <w:t>Dossier d’une séquence de 6 h avec plans de maquette, fabrication numérique et IA/Vittascience ; bonne première réalisation collective.  (Fiches F19)</w:t>
      </w:r>
    </w:p>
    <w:p>
      <w:r>
        <w:rPr>
          <w:b w:val="0"/>
        </w:rPr>
        <w:t>https://edubase.eduscol.education.fr/fiche/23161</w:t>
      </w:r>
    </w:p>
    <w:p>
      <w:pPr>
        <w:pStyle w:val="Heading2"/>
      </w:pPr>
      <w:r>
        <w:t>2. Barrière de parking RFID – 4e</w:t>
      </w:r>
    </w:p>
    <w:p>
      <w:r>
        <w:rPr>
          <w:b w:val="0"/>
        </w:rPr>
        <w:t>Séquence nationale de 2 séances et liste des composants, pour tester, modifier et signaler une autorisation refusée.  (Fiches F19)</w:t>
      </w:r>
    </w:p>
    <w:p>
      <w:r>
        <w:rPr>
          <w:b w:val="0"/>
        </w:rPr>
        <w:t>https://sti.eduscol.education.fr/ressources_pedagogiques/la-barriere-automatique-de-parking</w:t>
      </w:r>
    </w:p>
    <w:p>
      <w:pPr>
        <w:pStyle w:val="Heading2"/>
      </w:pPr>
      <w:r>
        <w:t>3. Porte motorisée PMR – 4e</w:t>
      </w:r>
    </w:p>
    <w:p>
      <w:r>
        <w:rPr>
          <w:b w:val="0"/>
        </w:rPr>
        <w:t>Dossier complet de réalisation ; adaptation possible au matériel micro:bit et aux supports 3D / MOCN.  (Fiches F24)</w:t>
      </w:r>
    </w:p>
    <w:p>
      <w:r>
        <w:rPr>
          <w:b w:val="0"/>
        </w:rPr>
        <w:t>https://sti.eduscol.education.fr/ressources_pedagogiques/comment-ameliorer-un-dispositif-douverture-de-porte-de-maison-pour-personne</w:t>
      </w:r>
    </w:p>
    <w:p>
      <w:pPr>
        <w:pStyle w:val="Heading2"/>
      </w:pPr>
      <w:r>
        <w:t>4. Mangeoire connectée – 4e</w:t>
      </w:r>
    </w:p>
    <w:p>
      <w:r>
        <w:rPr>
          <w:b w:val="0"/>
        </w:rPr>
        <w:t>Ressources de réalisation de la maquette, dossier ZIP et séquences officielles sur capteurs et énergie.  (Fiches F23)</w:t>
      </w:r>
    </w:p>
    <w:p>
      <w:r>
        <w:rPr>
          <w:b w:val="0"/>
        </w:rPr>
        <w:t>https://sti.eduscol.education.fr/ressources_pedagogiques/comment-la-mangeoire-sest-elle-transformee-en-objet-connecte</w:t>
      </w:r>
    </w:p>
    <w:p>
      <w:pPr>
        <w:pStyle w:val="Heading2"/>
      </w:pPr>
      <w:r>
        <w:t>5. Amélioration pince et manette de robot – cycle 4</w:t>
      </w:r>
    </w:p>
    <w:p>
      <w:r>
        <w:rPr>
          <w:b w:val="0"/>
        </w:rPr>
        <w:t>Ressource issue d’une mise en situation Tinkercad, impression 3D et Charlyrobot.  (Fiches F26)</w:t>
      </w:r>
    </w:p>
    <w:p>
      <w:r>
        <w:rPr>
          <w:b w:val="0"/>
        </w:rPr>
        <w:t>https://edubase.eduscol.education.fr/fiche/22079</w:t>
      </w:r>
    </w:p>
    <w:p>
      <w:pPr>
        <w:pStyle w:val="Heading2"/>
      </w:pPr>
      <w:r>
        <w:t>6. Réparation d’un panier de basket de bureau – 5e</w:t>
      </w:r>
    </w:p>
    <w:p>
      <w:r>
        <w:rPr>
          <w:b w:val="0"/>
        </w:rPr>
        <w:t>Séquence et annexes documentaire ZIP sur la démarche de réparation et la maintenance.  (Fiches F14)</w:t>
      </w:r>
    </w:p>
    <w:p>
      <w:r>
        <w:rPr>
          <w:b w:val="0"/>
        </w:rPr>
        <w:t>https://eduscol.education.gouv.fr/5745/ressources-d-accompagnement-du-programme-de-technologie-au-cycle-4</w:t>
      </w:r>
    </w:p>
    <w:p>
      <w:pPr>
        <w:pStyle w:val="Heading2"/>
      </w:pPr>
      <w:r>
        <w:t>7. Support de l’assistant vocal Eduvox – 3e (2026)</w:t>
      </w:r>
    </w:p>
    <w:p>
      <w:r>
        <w:rPr>
          <w:b w:val="0"/>
        </w:rPr>
        <w:t>Séquence du réseau national : concevoir un support sécurisant et transportable pour dispositif réel.  (Fiches F28)</w:t>
      </w:r>
    </w:p>
    <w:p>
      <w:r>
        <w:rPr>
          <w:b w:val="0"/>
        </w:rPr>
        <w:t>https://sti.eduscol.education.fr/ressources_pedagogiques/sequences-pour-la-3eme-la-rentree-2026</w:t>
      </w:r>
    </w:p>
    <w:p>
      <w:pPr>
        <w:pStyle w:val="Heading2"/>
      </w:pPr>
      <w:r>
        <w:t>8. Optimiser un robot roulant – 5e</w:t>
      </w:r>
    </w:p>
    <w:p>
      <w:r>
        <w:rPr>
          <w:b w:val="0"/>
        </w:rPr>
        <w:t>Protocole comparatif de roues, résultat mécanique ; transposable à la robotique en 4e.  (Fiches F22/F25)</w:t>
      </w:r>
    </w:p>
    <w:p>
      <w:r>
        <w:rPr>
          <w:b w:val="0"/>
        </w:rPr>
        <w:t>https://edubase.eduscol.education.fr/fiche/23328</w:t>
      </w:r>
    </w:p>
    <w:p>
      <w:pPr>
        <w:pStyle w:val="Heading1"/>
      </w:pPr>
      <w:r>
        <w:t>Recommandation de priorité pour le collège</w:t>
      </w:r>
    </w:p>
    <w:p>
      <w:r>
        <w:rPr>
          <w:b w:val="0"/>
        </w:rPr>
        <w:t>Construire d’abord : (1) barrière et porte PMR ; (2) maison à éclairage ; (3) robot suiveur ; (4) station de mesure. Chaque maquette est conçue démontable, avec alimentation basse tension, repérage des entrées/sorties et accès aux composants : elle servira d’OST de démonstration en classe entière.</w:t>
      </w:r>
    </w:p>
    <w:p>
      <w:pPr>
        <w:pStyle w:val="Heading1"/>
      </w:pPr>
      <w:r>
        <w:t>Sécurité et fabrication : règles essentielles</w:t>
      </w:r>
    </w:p>
    <w:p>
      <w:pPr>
        <w:pStyle w:val="ListBullet"/>
      </w:pPr>
      <w:r>
        <w:t>L’adulte qualifié valide outil, matière, avance, profondeur de passe, origine, bridage, capotage et aspiration avant toute MOCN. Aucun usinage sans surveillance.</w:t>
      </w:r>
    </w:p>
    <w:p>
      <w:pPr>
        <w:pStyle w:val="ListBullet"/>
      </w:pPr>
      <w:r>
        <w:t>Ne pas transférer directement un fichier STL de Tinkercad vers un fraisage Galaad : définir une géométrie et des parcours d’outils adaptés au procédé.</w:t>
      </w:r>
    </w:p>
    <w:p>
      <w:pPr>
        <w:pStyle w:val="ListBullet"/>
      </w:pPr>
      <w:r>
        <w:t>Motoréducteur/servo : respecter tension, courant et masse commune éventuelle via l’interface adaptée ; jamais d’alimentation moteur directement sur une broche de micro:bit.</w:t>
      </w:r>
    </w:p>
    <w:p>
      <w:pPr>
        <w:pStyle w:val="ListBullet"/>
      </w:pPr>
      <w:r>
        <w:t>Impressions : éviter les petites pièces libres pour les plus jeunes ; limer les arêtes seulement avec procédure adaptée ; vérifier température des éléments chauds et ventilation.</w:t>
      </w:r>
    </w:p>
    <w:p>
      <w:pPr>
        <w:pStyle w:val="ListBullet"/>
      </w:pPr>
      <w:r>
        <w:t>La précision et les jeux (ex. couvercle de boîte) sont à calibrer par essai ; les cotes proposées ne sont pas garanties pour toutes les machines.</w:t>
      </w:r>
    </w:p>
    <w:p>
      <w:pPr>
        <w:pStyle w:val="Heading1"/>
      </w:pPr>
      <w:r>
        <w:t>Sources</w:t>
      </w:r>
    </w:p>
    <w:p>
      <w:r>
        <w:rPr>
          <w:b w:val="0"/>
        </w:rPr>
        <w:t>Programme BO 2024 : https://www.education.gouv.fr/bo/2024/Hebdo9/MENE2402802A</w:t>
      </w:r>
    </w:p>
    <w:p>
      <w:r>
        <w:rPr>
          <w:b w:val="0"/>
        </w:rPr>
        <w:t>Eduscol ressources programmes : https://eduscol.education.gouv.fr/5745/ressources-d-accompagnement-du-programme-de-technologie-au-cycle-4</w:t>
      </w:r>
    </w:p>
    <w:p>
      <w:r>
        <w:rPr>
          <w:b w:val="0"/>
        </w:rPr>
        <w:t>Manuel officiel Galaad : https://www.galaad.net/Galaad-Fra.pdf</w:t>
      </w:r>
    </w:p>
    <w:p>
      <w:r>
        <w:rPr>
          <w:b w:val="0"/>
        </w:rPr>
        <w:t>Tinkercad apprentissage : https://www.tinkercad.com/learn/</w:t>
      </w:r>
    </w:p>
    <w:p>
      <w:r>
        <w:rPr>
          <w:b w:val="0"/>
        </w:rPr>
        <w:t>Micro:bit : https://www.microbit.org/projects/make-it-code-it/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Document enseignant • Octobre 2026  |  Fiches à copier dans Classroom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FABLAB – Collège  |  Catalogue de projets 3D, micro:bit et usinage 2D½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2F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E7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18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60"/>
      <w:contextualSpacing/>
    </w:pPr>
    <w:rPr>
      <w:rFonts w:asciiTheme="majorHAnsi" w:eastAsiaTheme="majorEastAsia" w:hAnsiTheme="majorHAnsi" w:cstheme="majorBidi" w:ascii="Aptos Display" w:hAnsi="Aptos Display"/>
      <w:b/>
      <w:color w:val="1433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